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5"/>
          <w:sz w:val="44"/>
        </w:rPr>
        <w:t>WEB DEVELOPMENT</w:t>
        <w:br/>
        <w:t>ACTIVITY-BASED LEARNING</w:t>
      </w:r>
    </w:p>
    <w:p>
      <w:pPr>
        <w:jc w:val="center"/>
      </w:pPr>
      <w:r>
        <w:rPr>
          <w:b/>
          <w:color w:val="FF7B22"/>
          <w:sz w:val="34"/>
        </w:rPr>
        <w:t>DIGITAL LIBRARY MANAGEMENT SYSTEM</w:t>
      </w:r>
    </w:p>
    <w:p/>
    <w:p>
      <w:pPr>
        <w:jc w:val="center"/>
      </w:pPr>
      <w:r>
        <w:rPr>
          <w:sz w:val="24"/>
        </w:rPr>
        <w:t>Student Name: Thota Hima Sri</w:t>
      </w:r>
    </w:p>
    <w:p>
      <w:pPr>
        <w:jc w:val="center"/>
      </w:pPr>
      <w:r>
        <w:rPr>
          <w:sz w:val="24"/>
        </w:rPr>
        <w:t>Roll Number: 26001252</w:t>
      </w:r>
    </w:p>
    <w:p>
      <w:pPr>
        <w:jc w:val="center"/>
      </w:pPr>
      <w:r>
        <w:rPr>
          <w:sz w:val="24"/>
        </w:rPr>
        <w:t>College: NRI UNIVERSITY</w:t>
      </w:r>
    </w:p>
    <w:p>
      <w:pPr>
        <w:jc w:val="center"/>
      </w:pPr>
      <w:r>
        <w:rPr>
          <w:sz w:val="24"/>
        </w:rPr>
        <w:t>Branch: CSM</w:t>
      </w:r>
    </w:p>
    <w:p>
      <w:pPr>
        <w:jc w:val="center"/>
      </w:pPr>
      <w:r>
        <w:rPr>
          <w:sz w:val="24"/>
        </w:rPr>
        <w:t>Year: 1st Year</w:t>
      </w:r>
    </w:p>
    <w:p>
      <w:pPr>
        <w:jc w:val="center"/>
      </w:pPr>
      <w:r>
        <w:rPr>
          <w:sz w:val="24"/>
        </w:rPr>
        <w:t>Subject: Web Development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Digital Library Management System is a simple website developed using HTML and CSS. It presents book categories, featured books, a book catalog, and library rules in an organized layout.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create a user-friendly digital library webpage.</w:t>
      </w:r>
    </w:p>
    <w:p>
      <w:pPr>
        <w:pStyle w:val="ListBullet"/>
      </w:pPr>
      <w:r>
        <w:t>To display book details and availability status.</w:t>
      </w:r>
    </w:p>
    <w:p>
      <w:pPr>
        <w:pStyle w:val="ListBullet"/>
      </w:pPr>
      <w:r>
        <w:t>To organize books by categories.</w:t>
      </w:r>
    </w:p>
    <w:p>
      <w:pPr>
        <w:pStyle w:val="ListBullet"/>
      </w:pPr>
      <w:r>
        <w:t>To practice HTML structure and CSS styling.</w:t>
      </w:r>
    </w:p>
    <w:p>
      <w:pPr>
        <w:pStyle w:val="ListBullet"/>
      </w:pPr>
      <w:r>
        <w:t>To make the page responsive for smaller screens.</w:t>
      </w:r>
    </w:p>
    <w:p>
      <w:pPr>
        <w:pStyle w:val="Heading1"/>
      </w:pPr>
      <w:r>
        <w:t>3. Technologies Used</w:t>
      </w:r>
    </w:p>
    <w:p>
      <w:r>
        <w:t>HTML5: Defines the webpage structure, headings, navigation, lists, book details, table, and footer.</w:t>
      </w:r>
    </w:p>
    <w:p>
      <w:r>
        <w:t>CSS3: Controls colors, spacing, grid layout, borders, shadows, typography, and responsive design.</w:t>
      </w:r>
    </w:p>
    <w:p>
      <w:pPr>
        <w:pStyle w:val="Heading1"/>
      </w:pPr>
      <w:r>
        <w:t>4. Output of the Project</w:t>
      </w:r>
    </w:p>
    <w:p>
      <w:r>
        <w:t>The following is an illustrative preview of the webpage based on the HTML and CSS in the GitHub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035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library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page contains a navigation bar, book categories and filters, four featured book cards, a catalog table, library rules, and a footer.</w:t>
      </w:r>
    </w:p>
    <w:p>
      <w:pPr>
        <w:pStyle w:val="Heading1"/>
      </w:pPr>
      <w:r>
        <w:t>5. How to Run the Project</w:t>
      </w:r>
    </w:p>
    <w:p>
      <w:pPr>
        <w:pStyle w:val="ListNumber"/>
      </w:pPr>
      <w:r>
        <w:t>Download index.html and style.css from the GitHub repository into the same folder.</w:t>
      </w:r>
    </w:p>
    <w:p>
      <w:pPr>
        <w:pStyle w:val="ListNumber"/>
      </w:pPr>
      <w:r>
        <w:t>Make sure both files are in the same folder because index.html links to style.css.</w:t>
      </w:r>
    </w:p>
    <w:p>
      <w:pPr>
        <w:pStyle w:val="ListNumber"/>
      </w:pPr>
      <w:r>
        <w:t>Double-click index.html, or right-click it and open it with a web browser.</w:t>
      </w:r>
    </w:p>
    <w:p>
      <w:pPr>
        <w:pStyle w:val="ListNumber"/>
      </w:pPr>
      <w:r>
        <w:t>The Digital Library webpage will appear in the browser.</w:t>
      </w:r>
    </w:p>
    <w:p>
      <w:r>
        <w:t>GitHub repository: https://github.com/thotahimasri3-jpg/WD-Activity-Based</w:t>
      </w:r>
    </w:p>
    <w:p>
      <w:r>
        <w:br w:type="page"/>
      </w:r>
    </w:p>
    <w:p>
      <w:pPr>
        <w:pStyle w:val="Heading1"/>
      </w:pPr>
      <w:r>
        <w:t>6. HTML Source Code (index.html)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&lt;!DOCTYPE html&gt;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&lt;html lang="en"&gt;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&lt;head&gt;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&lt;meta charset="UTF-8"&gt;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&lt;meta name="viewport" content="width=device-width, initial-scale=1.0"&gt;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&lt;title&gt;Digital Library&lt;/title&gt;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&lt;link rel="stylesheet" href="style.css"&gt;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&lt;/head&gt;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&lt;body&gt;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&lt;header&gt;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&lt;h1&gt;📚 Digital Library&lt;/h1&gt;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&lt;nav&gt;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&lt;a href="#home"&gt;Home&lt;/a&gt;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&lt;a href="#catalog"&gt;Catalog&lt;/a&gt;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&lt;a href="#rules"&gt;Library Rules&lt;/a&gt;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&lt;/nav&gt;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&lt;/header&gt;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&lt;div class="container" id="home"&gt;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&lt;aside&gt;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&lt;h2&gt;Book Categories&lt;/h2&gt;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&lt;ul&gt;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&lt;li&gt;Fiction&lt;/li&gt;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&lt;li&gt;Science &amp; Technology&lt;/li&gt;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&lt;li&gt;History&lt;/li&gt;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&lt;li&gt;Biography&lt;/li&gt;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&lt;li&gt;Computer Science&lt;/li&gt;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&lt;li&gt;Self Help&lt;/li&gt;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&lt;/ul&gt;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&lt;h2&gt;Filter Books&lt;/h2&gt;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&lt;label&gt;&lt;input type="checkbox"&gt; Available Only&lt;/label&gt;&lt;br&gt;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&lt;label&gt;&lt;input type="checkbox"&gt; New Arrivals&lt;/label&gt;&lt;br&gt;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&lt;label&gt;&lt;input type="checkbox"&gt; Popular Books&lt;/label&gt;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&lt;/aside&gt;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&lt;main&gt;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&lt;h2&gt;Search Books&lt;/h2&gt;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&lt;input type="text" placeholder="Enter book title or author..."&gt;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&lt;button&gt;Search&lt;/button&gt;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&lt;h2&gt;Featured Books&lt;/h2&gt;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&lt;div class="book-grid"&gt;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&lt;div class="book"&gt;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&lt;div class="cover cover1"&gt;ATOMIC&lt;br&gt;HABITS&lt;/div&gt;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&lt;h3&gt;Atomic Habits&lt;/h3&gt;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&lt;p&gt;Author: James Clear&lt;/p&gt;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&lt;span class="available"&gt;Available&lt;/span&gt;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&lt;div class="book"&gt;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&lt;div class="cover cover2"&gt;CLEAN&lt;br&gt;CODE&lt;/div&gt;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&lt;h3&gt;Clean Code&lt;/h3&gt;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&lt;p&gt;Author: Robert C. Martin&lt;/p&gt;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&lt;span class="available"&gt;Available&lt;/span&gt;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&lt;div class="book"&gt;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&lt;div class="cover cover3"&gt;DUNE&lt;/div&gt;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&lt;h3&gt;Dune&lt;/h3&gt;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&lt;p&gt;Author: Frank Herbert&lt;/p&gt;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&lt;span class="unavailable"&gt;Not Available&lt;/span&gt;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&lt;div class="book"&gt;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&lt;div class="cover cover4"&gt;WINGS&lt;br&gt;OF FIRE&lt;/div&gt;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&lt;h3&gt;Wings of Fire&lt;/h3&gt;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&lt;p&gt;Author: A.P.J. Abdul Kalam&lt;/p&gt;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    &lt;span class="available"&gt;Available&lt;/span&gt;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    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&lt;/main&gt;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&lt;/div&gt;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&lt;section class="catalog" id="catalog"&gt;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&lt;h2&gt;📖 Book Catalog&lt;/h2&gt;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&lt;table&gt;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&lt;tr&gt;&lt;th&gt;S.No&lt;/th&gt;&lt;th&gt;Book Title&lt;/th&gt;&lt;th&gt;Author&lt;/th&gt;&lt;th&gt;Category&lt;/th&gt;&lt;th&gt;Availability&lt;/th&gt;&lt;/tr&gt;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&lt;tr&gt;&lt;td&gt;1&lt;/td&gt;&lt;td&gt;Atomic Habits&lt;/td&gt;&lt;td&gt;James Clear&lt;/td&gt;&lt;td&gt;Self Help&lt;/td&gt;&lt;td class="green"&gt;Available&lt;/td&gt;&lt;/tr&gt;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&lt;tr&gt;&lt;td&gt;2&lt;/td&gt;&lt;td&gt;Clean Code&lt;/td&gt;&lt;td&gt;Robert C. Martin&lt;/td&gt;&lt;td&gt;Computer Science&lt;/td&gt;&lt;td class="green"&gt;Available&lt;/td&gt;&lt;/tr&gt;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&lt;tr&gt;&lt;td&gt;3&lt;/td&gt;&lt;td&gt;Dune&lt;/td&gt;&lt;td&gt;Frank Herbert&lt;/td&gt;&lt;td&gt;Fiction&lt;/td&gt;&lt;td class="red"&gt;Not Available&lt;/td&gt;&lt;/tr&gt;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&lt;tr&gt;&lt;td&gt;4&lt;/td&gt;&lt;td&gt;Wings of Fire&lt;/td&gt;&lt;td&gt;A.P.J. Abdul Kalam&lt;/td&gt;&lt;td&gt;Biography&lt;/td&gt;&lt;td class="green"&gt;Available&lt;/td&gt;&lt;/tr&gt;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&lt;/table&gt;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&lt;/section&gt;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&lt;section class="rules" id="rules"&gt;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&lt;h2&gt;📌 Library Rules&lt;/h2&gt;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&lt;ol&gt;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&lt;li&gt;Keep books clean and safe.&lt;/li&gt;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&lt;li&gt;Return books on time.&lt;/li&gt;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&lt;li&gt;Do not eat or drink inside the library.&lt;/li&gt;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&lt;li&gt;Maintain silence in the library.&lt;/li&gt;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    &lt;li&gt;Handle library resources carefully.&lt;/li&gt;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&lt;/ol&gt;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&lt;/section&gt;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&lt;footer&gt;&lt;p&gt;© 2026 Digital Library Management System&lt;/p&gt;&lt;/footer&gt;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&lt;/body&gt;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7. CSS Source Code (style.css)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*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margin: 0;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padding: 0;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box-sizing: border-box;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body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font-family: Arial, sans-serif;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background-color: #f0f4f8;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color: #222;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header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background-color: #173b75;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color: white;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padding: 20px;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display: flex;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justify-content: space-between;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align-items: center;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flex-wrap: wrap;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gap: 15px;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nav a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color: white;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text-decoration: none;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margin: 10px;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nav a:hover { color: orange;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.container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display: grid;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grid-template-columns: 220px 1fr;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gap: 20px;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padding: 20px;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aside, main, .catalog, .rules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background-color: white;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padding: 20px;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border-radius: 10px;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box-shadow: 0 2px 8px #ddd;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h2 { color: #173b75; margin-bottom: 15px;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aside ul { padding-left: 20px; margin-bottom: 25px;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aside li { margin-bottom: 12px;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input[type="text"]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padding: 10px; width: 65%;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border: 1px solid #aaa; border-radius: 5px;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button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padding: 10px 18px; background-color: #ff7b22;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color: white; border: none; border-radius: 5px; cursor: pointer;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.book-grid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display: grid; grid-template-columns: repeat(2, 1fr); gap: 20px;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.book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text-align: center; padding: 15px;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border: 1px solid #ddd; border-radius: 8px;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.cover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width: 120px; height: 150px; margin: 0 auto 12px;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display: flex; justify-content: center; align-items: center;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font-size: 20px; font-weight: bold; color: white;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box-shadow: 3px 4px 6px #aaa;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.cover1 { background-color: #c59b54;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.cover2 { background-color: #16334e;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.cover3 { background-color: #a65b24;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.cover4 { background-color: #137a68;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.book h3 { margin: 10px 0;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.book p { margin-bottom: 12px; font-size: 14px;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.available, .unavailable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display: inline-block; padding: 6px 10px; color: white;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border-radius: 5px; font-size: 12px;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.available { background-color: #20a464;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.unavailable { background-color: #e53935;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.catalog, .rules { margin: 0 20px 20px; overflow-x: auto;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table { width: 100%; border-collapse: collapse;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th, td { border: 1px solid #ddd; padding: 12px; text-align: left;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th { background-color: #173b75; color: white;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tr:nth-child(even) { background-color: #f2f6fb;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.green { color: green; font-weight: bold;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.red { color: red; font-weight: bold;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.rules ol { padding-left: 25px;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.rules li { margin-bottom: 12px;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footer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background-color: #173b75; color: white;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text-align: center; padding: 18px;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@media (max-width: 650px) {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.container { grid-template-columns: 1fr;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.book-grid { grid-template-columns: 1fr;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header { flex-direction: column;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 xml:space="preserve">    nav a { display: inline-block; }</w:t>
      </w:r>
    </w:p>
    <w:p>
      <w:pPr>
        <w:spacing w:after="0" w:line="240" w:lineRule="auto"/>
        <w:ind w:left="115"/>
        <w:shd w:fill="F3F5F7"/>
      </w:pPr>
      <w:r>
        <w:rPr>
          <w:rFonts w:ascii="Consolas" w:hAnsi="Consolas"/>
          <w:color w:val="232D3C"/>
          <w:sz w:val="16"/>
        </w:rPr>
        <w:t>}</w:t>
      </w:r>
    </w:p>
    <w:p>
      <w:pPr>
        <w:pStyle w:val="Heading1"/>
      </w:pPr>
      <w:r>
        <w:t>8. Conclusion</w:t>
      </w:r>
    </w:p>
    <w:p>
      <w:r>
        <w:t>The Digital Library Management System demonstrates how HTML and CSS can be combined to build a structured and responsive website. The project provides a clear display of book information and basic library sections.</w:t>
      </w:r>
    </w:p>
    <w:p>
      <w:r>
        <w:t>Source files: index.html and style.css are available in the GitHub repository.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